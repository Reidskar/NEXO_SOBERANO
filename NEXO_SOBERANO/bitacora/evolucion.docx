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Bitácora de Inteligencia Nexo Soberano</w:t>
      </w:r>
    </w:p>
    <w:p>
      <w:r>
        <w:t>Inicio de operaciones: 2026-02-28 15:56:22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